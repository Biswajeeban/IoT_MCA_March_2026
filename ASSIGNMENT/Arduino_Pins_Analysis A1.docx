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Arduino Digital Pins, Analog Pins, and PWM Pins Analysis</w:t>
      </w:r>
    </w:p>
    <w:p>
      <w:r>
        <w:t>Arduino boards interact with real-world systems using Digital Pins, Analog Pins, and PWM-enabled Pins. These pins help the Arduino sense environmental conditions, process information, and control external devices. Together, they form the foundation of embedded systems and IoT applications.</w:t>
      </w:r>
    </w:p>
    <w:p>
      <w:pPr>
        <w:pStyle w:val="Heading2"/>
      </w:pPr>
      <w:r>
        <w:t>1. Digital Pins</w:t>
      </w:r>
    </w:p>
    <w:p>
      <w:pPr>
        <w:pStyle w:val="Heading3"/>
      </w:pPr>
      <w:r>
        <w:t>What are Digital Pins?</w:t>
      </w:r>
    </w:p>
    <w:p>
      <w:r>
        <w:t>Digital pins work with binary signals, meaning they operate using only two states: HIGH and LOW. HIGH represents a voltage level such as 5V or 3.3V, while LOW represents 0V. These pins are commonly used for communication and controlling devices.</w:t>
      </w:r>
    </w:p>
    <w:p>
      <w:pPr>
        <w:pStyle w:val="Heading3"/>
      </w:pPr>
      <w:r>
        <w:t>Modes of Operation</w:t>
      </w:r>
    </w:p>
    <w:p>
      <w:pPr>
        <w:pStyle w:val="ListBullet"/>
      </w:pPr>
      <w:r>
        <w:t>INPUT: Reads signals from external devices such as switches and sensors.</w:t>
      </w:r>
    </w:p>
    <w:p>
      <w:pPr>
        <w:pStyle w:val="ListBullet"/>
      </w:pPr>
      <w:r>
        <w:t>OUTPUT: Sends signals to control LEDs, buzzers, relays, and motors.</w:t>
      </w:r>
    </w:p>
    <w:p>
      <w:pPr>
        <w:pStyle w:val="ListBullet"/>
      </w:pPr>
      <w:r>
        <w:t>INPUT_PULLUP: Uses an internal pull-up resistor to stabilize input readings.</w:t>
      </w:r>
    </w:p>
    <w:p>
      <w:pPr>
        <w:pStyle w:val="Heading3"/>
      </w:pPr>
      <w:r>
        <w:t>Components Connected to Digital Pins</w:t>
      </w:r>
    </w:p>
    <w:p>
      <w:pPr>
        <w:pStyle w:val="ListBullet"/>
      </w:pPr>
      <w:r>
        <w:t>Output devices: LEDs, relays, buzzers, displays, motors</w:t>
      </w:r>
    </w:p>
    <w:p>
      <w:pPr>
        <w:pStyle w:val="ListBullet"/>
      </w:pPr>
      <w:r>
        <w:t>Input devices: Push buttons, PIR sensors, IR sensors, limit switches</w:t>
      </w:r>
    </w:p>
    <w:p>
      <w:pPr>
        <w:pStyle w:val="Heading3"/>
      </w:pPr>
      <w:r>
        <w:t>Practical Considerations</w:t>
      </w:r>
    </w:p>
    <w:p>
      <w:r>
        <w:t>Arduino digital pins have limited current capability, usually around 20mA per pin. High-power devices require driver circuits such as transistors or relay modules. Incorrect wiring can damage the microcontroller.</w:t>
      </w:r>
    </w:p>
    <w:p>
      <w:pPr>
        <w:pStyle w:val="Heading2"/>
      </w:pPr>
      <w:r>
        <w:t>2. Analog Pins</w:t>
      </w:r>
    </w:p>
    <w:p>
      <w:pPr>
        <w:pStyle w:val="Heading3"/>
      </w:pPr>
      <w:r>
        <w:t>What are Analog Pins?</w:t>
      </w:r>
    </w:p>
    <w:p>
      <w:r>
        <w:t>Analog pins are used to read continuous voltage signals from sensors. Unlike digital pins, analog pins can detect varying voltage levels.</w:t>
      </w:r>
    </w:p>
    <w:p>
      <w:pPr>
        <w:pStyle w:val="Heading3"/>
      </w:pPr>
      <w:r>
        <w:t>ADC (Analog-to-Digital Conversion)</w:t>
      </w:r>
    </w:p>
    <w:p>
      <w:r>
        <w:t>Arduino converts analog signals into digital values using ADC. For example, a voltage between 0V and 5V is converted into a value between 0 and 1023 in a 10-bit ADC system.</w:t>
      </w:r>
    </w:p>
    <w:p>
      <w:pPr>
        <w:pStyle w:val="Heading3"/>
      </w:pPr>
      <w:r>
        <w:t>Types of Sensors Connected</w:t>
      </w:r>
    </w:p>
    <w:p>
      <w:pPr>
        <w:pStyle w:val="ListBullet"/>
      </w:pPr>
      <w:r>
        <w:t>Temperature sensors</w:t>
      </w:r>
    </w:p>
    <w:p>
      <w:pPr>
        <w:pStyle w:val="ListBullet"/>
      </w:pPr>
      <w:r>
        <w:t>Light sensors (LDR)</w:t>
      </w:r>
    </w:p>
    <w:p>
      <w:pPr>
        <w:pStyle w:val="ListBullet"/>
      </w:pPr>
      <w:r>
        <w:t>Gas sensors</w:t>
      </w:r>
    </w:p>
    <w:p>
      <w:pPr>
        <w:pStyle w:val="ListBullet"/>
      </w:pPr>
      <w:r>
        <w:t>Potentiometers</w:t>
      </w:r>
    </w:p>
    <w:p>
      <w:pPr>
        <w:pStyle w:val="ListBullet"/>
      </w:pPr>
      <w:r>
        <w:t>Soil moisture sensors</w:t>
      </w:r>
    </w:p>
    <w:p>
      <w:pPr>
        <w:pStyle w:val="Heading3"/>
      </w:pPr>
      <w:r>
        <w:t>Challenges</w:t>
      </w:r>
    </w:p>
    <w:p>
      <w:r>
        <w:t>Analog signals are affected by electrical noise and voltage fluctuations. Accurate readings require stable reference voltage and proper grounding.</w:t>
      </w:r>
    </w:p>
    <w:p>
      <w:pPr>
        <w:pStyle w:val="Heading2"/>
      </w:pPr>
      <w:r>
        <w:t>3. PWM Pins</w:t>
      </w:r>
    </w:p>
    <w:p>
      <w:pPr>
        <w:pStyle w:val="Heading3"/>
      </w:pPr>
      <w:r>
        <w:t>Concept of PWM</w:t>
      </w:r>
    </w:p>
    <w:p>
      <w:r>
        <w:t>PWM stands for Pulse Width Modulation. PWM pins generate digital pulses with varying duty cycles to simulate analog output.</w:t>
      </w:r>
    </w:p>
    <w:p>
      <w:pPr>
        <w:pStyle w:val="Heading3"/>
      </w:pPr>
      <w:r>
        <w:t>How PWM Works</w:t>
      </w:r>
    </w:p>
    <w:p>
      <w:r>
        <w:t>By rapidly switching between HIGH and LOW states, PWM controls the average power supplied to devices. A higher duty cycle provides more power.</w:t>
      </w:r>
    </w:p>
    <w:p>
      <w:pPr>
        <w:pStyle w:val="Heading3"/>
      </w:pPr>
      <w:r>
        <w:t>Applications of PWM Pins</w:t>
      </w:r>
    </w:p>
    <w:p>
      <w:pPr>
        <w:pStyle w:val="ListBullet"/>
      </w:pPr>
      <w:r>
        <w:t>LED brightness control</w:t>
      </w:r>
    </w:p>
    <w:p>
      <w:pPr>
        <w:pStyle w:val="ListBullet"/>
      </w:pPr>
      <w:r>
        <w:t>Motor speed control</w:t>
      </w:r>
    </w:p>
    <w:p>
      <w:pPr>
        <w:pStyle w:val="ListBullet"/>
      </w:pPr>
      <w:r>
        <w:t>Servo motor control</w:t>
      </w:r>
    </w:p>
    <w:p>
      <w:pPr>
        <w:pStyle w:val="ListBullet"/>
      </w:pPr>
      <w:r>
        <w:t>Audio signal generation</w:t>
      </w:r>
    </w:p>
    <w:p>
      <w:pPr>
        <w:pStyle w:val="Heading2"/>
      </w:pPr>
      <w:r>
        <w:t>4. Integrated Analysis</w:t>
      </w:r>
    </w:p>
    <w:p>
      <w:r>
        <w:t>Digital, Analog, and PWM pins work together in embedded systems and IoT applications. Analog pins collect real-world sensor data, digital pins process logic-based inputs and outputs, and PWM pins provide controlled analog-like outputs.</w:t>
      </w:r>
    </w:p>
    <w:p>
      <w:r>
        <w:t>For example, in a smart irrigation system, an analog soil moisture sensor measures water levels. The Arduino processes the sensor data and uses digital pins to activate relays. PWM pins can control the speed of water pumps or indicator brightness.</w:t>
      </w:r>
    </w:p>
    <w:p>
      <w:r>
        <w:t>Each pin type has advantages and limitations. Digital pins are simple and fast, analog pins provide detailed environmental sensing, and PWM pins offer flexible output control. Engineers select the appropriate pin type depending on system requirements, accuracy, and power considerations.</w:t>
      </w:r>
    </w:p>
    <w:p>
      <w:pPr>
        <w:pStyle w:val="Heading2"/>
      </w:pPr>
      <w:r>
        <w:t>5. Conclusion</w:t>
      </w:r>
    </w:p>
    <w:p>
      <w:r>
        <w:t>Arduino acts as a bridge between the digital computing world and continuous physical environments. Digital pins handle binary communication, analog pins sense real-world data, and PWM pins provide efficient control of actuators. Together, these pin types make Arduino suitable for robotics, automation, embedded systems, and IoT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